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Study Burnout Tracker</w:t>
      </w:r>
    </w:p>
    <w:p>
      <w:pPr>
        <w:jc w:val="center"/>
      </w:pPr>
      <w:r>
        <w:rPr>
          <w:sz w:val="28"/>
        </w:rPr>
        <w:t>Python Flask + PostgreSQL Final Exam Project</w:t>
      </w:r>
    </w:p>
    <w:p/>
    <w:p>
      <w:pPr>
        <w:pStyle w:val="Heading1"/>
      </w:pPr>
      <w:r>
        <w:t>Project Description</w:t>
      </w:r>
    </w:p>
    <w:p>
      <w:r>
        <w:t>Study Burnout Tracker is a web-based Python project designed to help students monitor their daily study lifestyle and identify possible burnout risk. The system collects data such as sleep hours, study hours, stress level, mood level, and breaks count. Based on these inputs, the application calculates a burnout score, risk level, and productivity score.</w:t>
      </w:r>
    </w:p>
    <w:p>
      <w:pPr>
        <w:pStyle w:val="Heading1"/>
      </w:pPr>
      <w:r>
        <w:t>Main Functionalities</w:t>
      </w:r>
    </w:p>
    <w:p>
      <w:pPr>
        <w:pStyle w:val="ListBullet"/>
      </w:pPr>
      <w:r>
        <w:t>User registration and login system with password hashing.</w:t>
      </w:r>
    </w:p>
    <w:p>
      <w:pPr>
        <w:pStyle w:val="ListBullet"/>
      </w:pPr>
      <w:r>
        <w:t>Daily record form for sleep, study hours, stress, mood, and breaks.</w:t>
      </w:r>
    </w:p>
    <w:p>
      <w:pPr>
        <w:pStyle w:val="ListBullet"/>
      </w:pPr>
      <w:r>
        <w:t>Burnout score calculation using a custom algorithm.</w:t>
      </w:r>
    </w:p>
    <w:p>
      <w:pPr>
        <w:pStyle w:val="ListBullet"/>
      </w:pPr>
      <w:r>
        <w:t>Productivity score calculation.</w:t>
      </w:r>
    </w:p>
    <w:p>
      <w:pPr>
        <w:pStyle w:val="ListBullet"/>
      </w:pPr>
      <w:r>
        <w:t>Dashboard with latest risk level, average burnout, and productivity analytics.</w:t>
      </w:r>
    </w:p>
    <w:p>
      <w:pPr>
        <w:pStyle w:val="ListBullet"/>
      </w:pPr>
      <w:r>
        <w:t>Weekly chart displayed without external chart libraries.</w:t>
      </w:r>
    </w:p>
    <w:p>
      <w:pPr>
        <w:pStyle w:val="ListBullet"/>
      </w:pPr>
      <w:r>
        <w:t>PostgreSQL database storage.</w:t>
      </w:r>
    </w:p>
    <w:p>
      <w:pPr>
        <w:pStyle w:val="Heading1"/>
      </w:pPr>
      <w:r>
        <w:t>Tools and Technologies Used</w:t>
      </w:r>
    </w:p>
    <w:p>
      <w:pPr>
        <w:pStyle w:val="ListBullet"/>
      </w:pPr>
      <w:r>
        <w:t>Python: main programming language.</w:t>
      </w:r>
    </w:p>
    <w:p>
      <w:pPr>
        <w:pStyle w:val="ListBullet"/>
      </w:pPr>
      <w:r>
        <w:t>Flask: web framework for routes and pages.</w:t>
      </w:r>
    </w:p>
    <w:p>
      <w:pPr>
        <w:pStyle w:val="ListBullet"/>
      </w:pPr>
      <w:r>
        <w:t>PostgreSQL: relational database management system.</w:t>
      </w:r>
    </w:p>
    <w:p>
      <w:pPr>
        <w:pStyle w:val="ListBullet"/>
      </w:pPr>
      <w:r>
        <w:t>psycopg2: Python library for PostgreSQL connection.</w:t>
      </w:r>
    </w:p>
    <w:p>
      <w:pPr>
        <w:pStyle w:val="ListBullet"/>
      </w:pPr>
      <w:r>
        <w:t>HTML and CSS: frontend structure and design.</w:t>
      </w:r>
    </w:p>
    <w:p>
      <w:pPr>
        <w:pStyle w:val="ListBullet"/>
      </w:pPr>
      <w:r>
        <w:t>JavaScript Canvas: simple chart visualization.</w:t>
      </w:r>
    </w:p>
    <w:p>
      <w:pPr>
        <w:pStyle w:val="ListBullet"/>
      </w:pPr>
      <w:r>
        <w:t>Werkzeug: secure password hashing.</w:t>
      </w:r>
    </w:p>
    <w:p>
      <w:pPr>
        <w:pStyle w:val="Heading1"/>
      </w:pPr>
      <w:r>
        <w:t>Course Concepts Demonstrated</w:t>
      </w:r>
    </w:p>
    <w:p>
      <w:pPr>
        <w:pStyle w:val="ListBullet"/>
      </w:pPr>
      <w:r>
        <w:t>Functions and modular programming.</w:t>
      </w:r>
    </w:p>
    <w:p>
      <w:pPr>
        <w:pStyle w:val="ListBullet"/>
      </w:pPr>
      <w:r>
        <w:t>Object-Oriented Programming through the BurnoutAnalyzer class.</w:t>
      </w:r>
    </w:p>
    <w:p>
      <w:pPr>
        <w:pStyle w:val="ListBullet"/>
      </w:pPr>
      <w:r>
        <w:t>Conditional statements and algorithmic logic.</w:t>
      </w:r>
    </w:p>
    <w:p>
      <w:pPr>
        <w:pStyle w:val="ListBullet"/>
      </w:pPr>
      <w:r>
        <w:t>Database operations: INSERT, SELECT, DELETE.</w:t>
      </w:r>
    </w:p>
    <w:p>
      <w:pPr>
        <w:pStyle w:val="ListBullet"/>
      </w:pPr>
      <w:r>
        <w:t>Form handling and validation.</w:t>
      </w:r>
    </w:p>
    <w:p>
      <w:pPr>
        <w:pStyle w:val="ListBullet"/>
      </w:pPr>
      <w:r>
        <w:t>Data analysis and visualization.</w:t>
      </w:r>
    </w:p>
    <w:p>
      <w:pPr>
        <w:pStyle w:val="ListBullet"/>
      </w:pPr>
      <w:r>
        <w:t>Project organization into multiple files and folders.</w:t>
      </w:r>
    </w:p>
    <w:p>
      <w:pPr>
        <w:pStyle w:val="Heading1"/>
      </w:pPr>
      <w:r>
        <w:t>Database Tables</w:t>
      </w:r>
    </w:p>
    <w:tbl>
      <w:tblPr>
        <w:tblW w:type="auto" w:w="0"/>
        <w:jc w:val="center"/>
        <w:tblLook w:firstColumn="1" w:firstRow="1" w:lastColumn="0" w:lastRow="0" w:noHBand="0" w:noVBand="1" w:val="04A0"/>
      </w:tblPr>
      <w:tblGrid>
        <w:gridCol w:w="3312"/>
        <w:gridCol w:w="3312"/>
        <w:gridCol w:w="3312"/>
      </w:tblGrid>
      <w:tr>
        <w:tc>
          <w:tcPr>
            <w:tcW w:type="dxa" w:w="3312"/>
            <w:shd w:fill="FFFFFF"/>
          </w:tcPr>
          <w:p>
            <w:r>
              <w:t>Table</w:t>
            </w:r>
          </w:p>
        </w:tc>
        <w:tc>
          <w:tcPr>
            <w:tcW w:type="dxa" w:w="3312"/>
            <w:shd w:fill="FFFFFF"/>
          </w:tcPr>
          <w:p>
            <w:r>
              <w:t>Purpose</w:t>
            </w:r>
          </w:p>
        </w:tc>
        <w:tc>
          <w:tcPr>
            <w:tcW w:type="dxa" w:w="3312"/>
            <w:shd w:fill="FFFFFF"/>
          </w:tcPr>
          <w:p>
            <w:r>
              <w:t>Important Columns</w:t>
            </w:r>
          </w:p>
        </w:tc>
      </w:tr>
      <w:tr>
        <w:tc>
          <w:tcPr>
            <w:tcW w:type="dxa" w:w="3312"/>
            <w:shd w:fill="FFFFFF"/>
          </w:tcPr>
          <w:p>
            <w:r>
              <w:t>users</w:t>
            </w:r>
          </w:p>
        </w:tc>
        <w:tc>
          <w:tcPr>
            <w:tcW w:type="dxa" w:w="3312"/>
            <w:shd w:fill="FFFFFF"/>
          </w:tcPr>
          <w:p>
            <w:r>
              <w:t>Stores user accounts</w:t>
            </w:r>
          </w:p>
        </w:tc>
        <w:tc>
          <w:tcPr>
            <w:tcW w:type="dxa" w:w="3312"/>
            <w:shd w:fill="FFFFFF"/>
          </w:tcPr>
          <w:p>
            <w:r>
              <w:t>id, username, password_hash, created_at</w:t>
            </w:r>
          </w:p>
        </w:tc>
      </w:tr>
      <w:tr>
        <w:tc>
          <w:tcPr>
            <w:tcW w:type="dxa" w:w="3312"/>
            <w:shd w:fill="FFFFFF"/>
          </w:tcPr>
          <w:p>
            <w:r>
              <w:t>burnout_entries</w:t>
            </w:r>
          </w:p>
        </w:tc>
        <w:tc>
          <w:tcPr>
            <w:tcW w:type="dxa" w:w="3312"/>
            <w:shd w:fill="FFFFFF"/>
          </w:tcPr>
          <w:p>
            <w:r>
              <w:t>Stores daily burnout tracking records</w:t>
            </w:r>
          </w:p>
        </w:tc>
        <w:tc>
          <w:tcPr>
            <w:tcW w:type="dxa" w:w="3312"/>
            <w:shd w:fill="FFFFFF"/>
          </w:tcPr>
          <w:p>
            <w:r>
              <w:t>sleep_hours, study_hours, stress_level, mood_level, burnout_score, risk_level, productivity_score</w:t>
            </w:r>
          </w:p>
        </w:tc>
      </w:tr>
    </w:tbl>
    <w:p>
      <w:pPr>
        <w:pStyle w:val="Heading1"/>
      </w:pPr>
      <w:r>
        <w:t>Algorithm Explanation</w:t>
      </w:r>
    </w:p>
    <w:p>
      <w:r>
        <w:t>The burnout score is calculated from several factors. Low sleep, high study hours, high stress, low mood, and few breaks increase the burnout score. The score is limited between 0 and 100. Based on the final score, the risk level is classified as Low, Medium, or High. Productivity score is calculated separately using sleep balance, study hours, stress, mood, and breaks.</w:t>
      </w:r>
    </w:p>
    <w:p>
      <w:pPr>
        <w:pStyle w:val="Heading1"/>
      </w:pPr>
      <w:r>
        <w:t>How to Run the Project</w:t>
      </w:r>
    </w:p>
    <w:p>
      <w:pPr>
        <w:pStyle w:val="ListBullet"/>
      </w:pPr>
      <w:r>
        <w:t>Install required packages using: pip install -r requirements.txt</w:t>
      </w:r>
    </w:p>
    <w:p>
      <w:pPr>
        <w:pStyle w:val="ListBullet"/>
      </w:pPr>
      <w:r>
        <w:t>Create a PostgreSQL database named smart_planner.</w:t>
      </w:r>
    </w:p>
    <w:p>
      <w:pPr>
        <w:pStyle w:val="ListBullet"/>
      </w:pPr>
      <w:r>
        <w:t>Open .env and write your PostgreSQL password.</w:t>
      </w:r>
    </w:p>
    <w:p>
      <w:pPr>
        <w:pStyle w:val="ListBullet"/>
      </w:pPr>
      <w:r>
        <w:t>Open pgAdmin, select smart_planner database, open Query Tool, and run schema.sql.</w:t>
      </w:r>
    </w:p>
    <w:p>
      <w:pPr>
        <w:pStyle w:val="ListBullet"/>
      </w:pPr>
      <w:r>
        <w:t>Run the application with: python app.py</w:t>
      </w:r>
    </w:p>
    <w:p>
      <w:pPr>
        <w:pStyle w:val="ListBullet"/>
      </w:pPr>
      <w:r>
        <w:t>Open browser and go to: http://127.0.0.1:5000</w:t>
      </w:r>
    </w:p>
    <w:p>
      <w:pPr>
        <w:pStyle w:val="Heading1"/>
      </w:pPr>
      <w:r>
        <w:t>Division of Responsibilities</w:t>
      </w:r>
    </w:p>
    <w:tbl>
      <w:tblPr>
        <w:tblW w:type="auto" w:w="0"/>
        <w:jc w:val="center"/>
        <w:tblLook w:firstColumn="1" w:firstRow="1" w:lastColumn="0" w:lastRow="0" w:noHBand="0" w:noVBand="1" w:val="04A0"/>
      </w:tblPr>
      <w:tblGrid>
        <w:gridCol w:w="4968"/>
        <w:gridCol w:w="4968"/>
      </w:tblGrid>
      <w:tr>
        <w:tc>
          <w:tcPr>
            <w:tcW w:type="dxa" w:w="4968"/>
          </w:tcPr>
          <w:p>
            <w:r>
              <w:t>Team Member</w:t>
            </w:r>
          </w:p>
        </w:tc>
        <w:tc>
          <w:tcPr>
            <w:tcW w:type="dxa" w:w="4968"/>
          </w:tcPr>
          <w:p>
            <w:r>
              <w:t>Responsibility</w:t>
            </w:r>
          </w:p>
        </w:tc>
      </w:tr>
      <w:tr>
        <w:tc>
          <w:tcPr>
            <w:tcW w:type="dxa" w:w="4968"/>
          </w:tcPr>
          <w:p>
            <w:r>
              <w:t>Student 1</w:t>
            </w:r>
          </w:p>
        </w:tc>
        <w:tc>
          <w:tcPr>
            <w:tcW w:type="dxa" w:w="4968"/>
          </w:tcPr>
          <w:p>
            <w:r>
              <w:t>Backend routes, login/register, Flask structure.</w:t>
            </w:r>
          </w:p>
        </w:tc>
      </w:tr>
      <w:tr>
        <w:tc>
          <w:tcPr>
            <w:tcW w:type="dxa" w:w="4968"/>
          </w:tcPr>
          <w:p>
            <w:r>
              <w:t>Student 2</w:t>
            </w:r>
          </w:p>
        </w:tc>
        <w:tc>
          <w:tcPr>
            <w:tcW w:type="dxa" w:w="4968"/>
          </w:tcPr>
          <w:p>
            <w:r>
              <w:t>Database schema, PostgreSQL connection, data operations.</w:t>
            </w:r>
          </w:p>
        </w:tc>
      </w:tr>
      <w:tr>
        <w:tc>
          <w:tcPr>
            <w:tcW w:type="dxa" w:w="4968"/>
          </w:tcPr>
          <w:p>
            <w:r>
              <w:t>Student 3</w:t>
            </w:r>
          </w:p>
        </w:tc>
        <w:tc>
          <w:tcPr>
            <w:tcW w:type="dxa" w:w="4968"/>
          </w:tcPr>
          <w:p>
            <w:r>
              <w:t>Burnout algorithm, UI design, documentation, presentation.</w:t>
            </w:r>
          </w:p>
        </w:tc>
      </w:tr>
    </w:tbl>
    <w:p>
      <w:pPr>
        <w:pStyle w:val="Heading1"/>
      </w:pPr>
      <w:r>
        <w:t>Conclusion</w:t>
      </w:r>
    </w:p>
    <w:p>
      <w:r>
        <w:t>This project is useful, modern, and relevant for students. It demonstrates practical Python programming, database usage, OOP, analytics, and user interface design. The project can be presented as a meaningful software solution for preventing academic burnout.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